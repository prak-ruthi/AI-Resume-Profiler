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C3BA" w14:textId="77777777" w:rsidR="00684385" w:rsidRPr="000406A9" w:rsidRDefault="00000000">
      <w:pPr>
        <w:jc w:val="center"/>
        <w:rPr>
          <w:sz w:val="32"/>
          <w:szCs w:val="32"/>
        </w:rPr>
      </w:pPr>
      <w:r w:rsidRPr="000406A9">
        <w:rPr>
          <w:b/>
          <w:sz w:val="32"/>
          <w:szCs w:val="32"/>
        </w:rPr>
        <w:t>Ashwini N Toranagatti</w:t>
      </w:r>
    </w:p>
    <w:p w14:paraId="64957762" w14:textId="5D984450" w:rsidR="00684385" w:rsidRDefault="000406A9">
      <w:pPr>
        <w:jc w:val="center"/>
      </w:pPr>
      <w:r>
        <w:t>Phone No: +91 88672 73981 | Email-id: ashwinint2001@gmail.com | Location: Dharwad, Karnataka, India</w:t>
      </w:r>
    </w:p>
    <w:p w14:paraId="5511C903" w14:textId="77777777" w:rsidR="00684385" w:rsidRDefault="00000000">
      <w:r>
        <w:rPr>
          <w:b/>
          <w:u w:val="single"/>
        </w:rPr>
        <w:t>Career Objective</w:t>
      </w:r>
    </w:p>
    <w:p w14:paraId="26594CD6" w14:textId="77777777" w:rsidR="00684385" w:rsidRDefault="00000000">
      <w:r>
        <w:t>Motivated and detail-oriented MCA student seeking a challenging position in a reputed organization where I can apply my technical skills, continuously learn, and contribute to the organization’s success.</w:t>
      </w:r>
    </w:p>
    <w:p w14:paraId="4AE571ED" w14:textId="77777777" w:rsidR="00684385" w:rsidRDefault="00000000">
      <w:r>
        <w:rPr>
          <w:b/>
          <w:u w:val="single"/>
        </w:rPr>
        <w:t>Education</w:t>
      </w:r>
    </w:p>
    <w:p w14:paraId="5F50762D" w14:textId="77777777" w:rsidR="00684385" w:rsidRDefault="00000000">
      <w:r>
        <w:t>• MCA – NIE, Mysuru (2025) – 8.22 SGPA</w:t>
      </w:r>
      <w:r>
        <w:br/>
        <w:t>• B.Sc (CS) – JSS SMI UG &amp; PG Studies, Dharwad (2022) – 85.02%</w:t>
      </w:r>
      <w:r>
        <w:br/>
        <w:t>• PUC – Aryabhatta PU College, Dharwad (2019) – 69%</w:t>
      </w:r>
      <w:r>
        <w:br/>
        <w:t>• SSLC – Adarsha Vidyalaya, Dharwad (2017) – 94.88%</w:t>
      </w:r>
    </w:p>
    <w:p w14:paraId="2CD27776" w14:textId="77777777" w:rsidR="00684385" w:rsidRDefault="00000000">
      <w:r>
        <w:rPr>
          <w:b/>
          <w:u w:val="single"/>
        </w:rPr>
        <w:t>Projects</w:t>
      </w:r>
    </w:p>
    <w:p w14:paraId="213DBEEA" w14:textId="2CC584E3" w:rsidR="00684385" w:rsidRPr="000406A9" w:rsidRDefault="00000000" w:rsidP="000406A9">
      <w:pPr>
        <w:pStyle w:val="ListBullet"/>
        <w:numPr>
          <w:ilvl w:val="0"/>
          <w:numId w:val="0"/>
        </w:numPr>
        <w:ind w:left="360" w:hanging="360"/>
      </w:pPr>
      <w:r w:rsidRPr="000406A9">
        <w:t>Mini Social Media App (MERN Stack)</w:t>
      </w:r>
      <w:r w:rsidR="000406A9">
        <w:t>:</w:t>
      </w:r>
    </w:p>
    <w:p w14:paraId="58D1D0B4" w14:textId="77777777" w:rsidR="00684385" w:rsidRDefault="00000000" w:rsidP="000406A9">
      <w:pPr>
        <w:pStyle w:val="ListBullet"/>
        <w:tabs>
          <w:tab w:val="clear" w:pos="360"/>
          <w:tab w:val="num" w:pos="720"/>
        </w:tabs>
        <w:ind w:left="720"/>
      </w:pPr>
      <w:r>
        <w:t>Built a full-stack web app using MongoDB, Express.js, React.js, and Node.js.</w:t>
      </w:r>
    </w:p>
    <w:p w14:paraId="04405DFD" w14:textId="77777777" w:rsidR="00684385" w:rsidRDefault="00000000" w:rsidP="000406A9">
      <w:pPr>
        <w:pStyle w:val="ListBullet"/>
        <w:tabs>
          <w:tab w:val="clear" w:pos="360"/>
          <w:tab w:val="num" w:pos="720"/>
        </w:tabs>
        <w:ind w:left="720"/>
      </w:pPr>
      <w:r>
        <w:t>Implemented user auth, post creation, likes, and comments.</w:t>
      </w:r>
    </w:p>
    <w:p w14:paraId="1699FE82" w14:textId="77777777" w:rsidR="000406A9" w:rsidRDefault="000406A9" w:rsidP="000406A9">
      <w:pPr>
        <w:pStyle w:val="ListBullet"/>
        <w:numPr>
          <w:ilvl w:val="0"/>
          <w:numId w:val="0"/>
        </w:numPr>
        <w:ind w:left="360"/>
      </w:pPr>
    </w:p>
    <w:p w14:paraId="3E6910DA" w14:textId="3087D321" w:rsidR="00684385" w:rsidRDefault="00000000" w:rsidP="000406A9">
      <w:pPr>
        <w:pStyle w:val="ListBullet"/>
        <w:numPr>
          <w:ilvl w:val="0"/>
          <w:numId w:val="0"/>
        </w:numPr>
        <w:ind w:left="360" w:hanging="360"/>
      </w:pPr>
      <w:r>
        <w:t>Student Management System</w:t>
      </w:r>
      <w:r w:rsidR="000406A9">
        <w:t>:</w:t>
      </w:r>
    </w:p>
    <w:p w14:paraId="5FB8558F" w14:textId="77777777" w:rsidR="00684385" w:rsidRDefault="00000000" w:rsidP="000406A9">
      <w:pPr>
        <w:pStyle w:val="ListBullet"/>
        <w:tabs>
          <w:tab w:val="clear" w:pos="360"/>
          <w:tab w:val="num" w:pos="720"/>
        </w:tabs>
        <w:ind w:left="720"/>
      </w:pPr>
      <w:r>
        <w:t>Desktop app to manage student data, marks, attendance, and results.</w:t>
      </w:r>
    </w:p>
    <w:p w14:paraId="3DB72B09" w14:textId="77777777" w:rsidR="00684385" w:rsidRDefault="00000000" w:rsidP="000406A9">
      <w:pPr>
        <w:pStyle w:val="ListBullet"/>
        <w:tabs>
          <w:tab w:val="clear" w:pos="360"/>
          <w:tab w:val="num" w:pos="720"/>
        </w:tabs>
        <w:ind w:left="720"/>
      </w:pPr>
      <w:r>
        <w:t>Focused on clean UI and efficient record handling.</w:t>
      </w:r>
    </w:p>
    <w:p w14:paraId="55217923" w14:textId="2C1A446F" w:rsidR="003E7D02" w:rsidRPr="003E7D02" w:rsidRDefault="00000000">
      <w:pPr>
        <w:rPr>
          <w:b/>
          <w:u w:val="single"/>
        </w:rPr>
      </w:pPr>
      <w:r>
        <w:rPr>
          <w:b/>
          <w:u w:val="single"/>
        </w:rPr>
        <w:t>Technical Skill</w:t>
      </w:r>
      <w:r w:rsidR="003E7D02">
        <w:rPr>
          <w:b/>
          <w:u w:val="single"/>
        </w:rPr>
        <w:t>s</w:t>
      </w:r>
    </w:p>
    <w:p w14:paraId="5D92F30F" w14:textId="03E363DB" w:rsidR="003E7D02" w:rsidRPr="003E7D02" w:rsidRDefault="003E7D02" w:rsidP="003E7D02">
      <w:pPr>
        <w:rPr>
          <w:lang w:val="en-IN"/>
        </w:rPr>
      </w:pPr>
      <w:r w:rsidRPr="003E7D02">
        <w:rPr>
          <w:lang w:val="en-IN"/>
        </w:rPr>
        <w:t>Languages: JavaScript, Python, Java, C, SQL</w:t>
      </w:r>
      <w:r w:rsidRPr="003E7D02">
        <w:rPr>
          <w:lang w:val="en-IN"/>
        </w:rPr>
        <w:br/>
        <w:t>Web: HTML, CSS, JavaScript, React.js</w:t>
      </w:r>
      <w:r w:rsidRPr="003E7D02">
        <w:rPr>
          <w:lang w:val="en-IN"/>
        </w:rPr>
        <w:br/>
        <w:t>Database: MongoDB, MySQL</w:t>
      </w:r>
      <w:r w:rsidRPr="003E7D02">
        <w:rPr>
          <w:lang w:val="en-IN"/>
        </w:rPr>
        <w:br/>
        <w:t>Tools: VS Code, GitHub, Postman</w:t>
      </w:r>
      <w:r w:rsidRPr="003E7D02">
        <w:rPr>
          <w:lang w:val="en-IN"/>
        </w:rPr>
        <w:br/>
        <w:t>Machine Learning</w:t>
      </w:r>
    </w:p>
    <w:p w14:paraId="1C0E3DA2" w14:textId="59D6993A" w:rsidR="00684385" w:rsidRDefault="00000000">
      <w:r>
        <w:rPr>
          <w:b/>
          <w:u w:val="single"/>
        </w:rPr>
        <w:t>Certifications</w:t>
      </w:r>
    </w:p>
    <w:p w14:paraId="695F1EAE" w14:textId="77777777" w:rsidR="00684385" w:rsidRDefault="00000000">
      <w:r>
        <w:t>• PHP Web Developer – Hands-on experience in backend scripting.</w:t>
      </w:r>
      <w:r>
        <w:br/>
        <w:t>• Interpersonal Skills – Improved teamwork and communication abilities.</w:t>
      </w:r>
    </w:p>
    <w:p w14:paraId="0128E736" w14:textId="77777777" w:rsidR="00684385" w:rsidRDefault="00000000">
      <w:r>
        <w:rPr>
          <w:b/>
          <w:u w:val="single"/>
        </w:rPr>
        <w:t>Soft Skills</w:t>
      </w:r>
    </w:p>
    <w:p w14:paraId="193AA89C" w14:textId="77777777" w:rsidR="00684385" w:rsidRDefault="00000000">
      <w:r>
        <w:t>• Strong communicator and team collaborator</w:t>
      </w:r>
      <w:r>
        <w:br/>
        <w:t>• Fast learner with problem-solving mindset</w:t>
      </w:r>
      <w:r>
        <w:br/>
        <w:t>• Fluent in Kannada, English, and Hindi</w:t>
      </w:r>
    </w:p>
    <w:p w14:paraId="7A631FAB" w14:textId="77777777" w:rsidR="00684385" w:rsidRDefault="00000000">
      <w:r>
        <w:rPr>
          <w:b/>
          <w:u w:val="single"/>
        </w:rPr>
        <w:t>Declaration</w:t>
      </w:r>
    </w:p>
    <w:p w14:paraId="47C2D4E6" w14:textId="77777777" w:rsidR="00684385" w:rsidRDefault="00000000">
      <w:r>
        <w:t>I hereby declare that the information above is true to the best of my knowledge.</w:t>
      </w:r>
      <w:r>
        <w:br/>
      </w:r>
      <w:r>
        <w:br/>
        <w:t>Ashwini N Toranagatti</w:t>
      </w:r>
    </w:p>
    <w:sectPr w:rsidR="00684385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512868">
    <w:abstractNumId w:val="8"/>
  </w:num>
  <w:num w:numId="2" w16cid:durableId="757868342">
    <w:abstractNumId w:val="6"/>
  </w:num>
  <w:num w:numId="3" w16cid:durableId="407924999">
    <w:abstractNumId w:val="5"/>
  </w:num>
  <w:num w:numId="4" w16cid:durableId="180974983">
    <w:abstractNumId w:val="4"/>
  </w:num>
  <w:num w:numId="5" w16cid:durableId="1195535707">
    <w:abstractNumId w:val="7"/>
  </w:num>
  <w:num w:numId="6" w16cid:durableId="1342126953">
    <w:abstractNumId w:val="3"/>
  </w:num>
  <w:num w:numId="7" w16cid:durableId="1955090738">
    <w:abstractNumId w:val="2"/>
  </w:num>
  <w:num w:numId="8" w16cid:durableId="1436442077">
    <w:abstractNumId w:val="1"/>
  </w:num>
  <w:num w:numId="9" w16cid:durableId="67183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6A9"/>
    <w:rsid w:val="0006063C"/>
    <w:rsid w:val="00115240"/>
    <w:rsid w:val="0015074B"/>
    <w:rsid w:val="0029639D"/>
    <w:rsid w:val="00326F90"/>
    <w:rsid w:val="003E7D02"/>
    <w:rsid w:val="004E46C0"/>
    <w:rsid w:val="00684385"/>
    <w:rsid w:val="00721C8F"/>
    <w:rsid w:val="00AA1D8D"/>
    <w:rsid w:val="00B47730"/>
    <w:rsid w:val="00CB0664"/>
    <w:rsid w:val="00CF2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6D03B"/>
  <w14:defaultImageDpi w14:val="300"/>
  <w15:docId w15:val="{584C9BD7-6972-4FDE-A58F-1A7401F8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 T</cp:lastModifiedBy>
  <cp:revision>2</cp:revision>
  <dcterms:created xsi:type="dcterms:W3CDTF">2025-07-08T17:14:00Z</dcterms:created>
  <dcterms:modified xsi:type="dcterms:W3CDTF">2025-07-08T17:14:00Z</dcterms:modified>
  <cp:category/>
</cp:coreProperties>
</file>